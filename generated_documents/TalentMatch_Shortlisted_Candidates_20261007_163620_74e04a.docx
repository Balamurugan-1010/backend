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Apex Enterprise Systems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Java Backend Engineer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07,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Dinesh Kumar V (TM-2026-00102)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Information Technology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8.40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39%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#2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Preethi Sundaram (TM-2026-00103)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7.90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37%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Dinesh Kumar V  |  ID: TM-2026-00102</w:t>
      </w:r>
    </w:p>
    <w:p>
      <w:pPr>
        <w:spacing w:after="60"/>
      </w:pPr>
      <w:r>
        <w:t>Email: dinesh.k@mcet.in  •  Phone: +91 94432 87612  •  CGPA: 8.4  •  Dept: Information Technology</w:t>
        <w:br/>
      </w:r>
      <w:r>
        <w:rPr>
          <w:b/>
          <w:color w:val="10B981"/>
        </w:rPr>
        <w:t>AI Match Score: 39%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MySQL</w:t>
      </w:r>
    </w:p>
    <w:p>
      <w:pPr>
        <w:spacing w:after="80"/>
      </w:pPr>
      <w:r>
        <w:rPr>
          <w:b/>
        </w:rPr>
        <w:t xml:space="preserve">Skill Gap: </w:t>
      </w:r>
      <w:r>
        <w:t>Java, Spring Boot, REST API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E-Commerce Storefront UI: Modern responsive shopping application built with React, TypeScript, and Tailwind CSS.</w:t>
      </w:r>
    </w:p>
    <w:p>
      <w:pPr>
        <w:pStyle w:val="ListBullet"/>
        <w:spacing w:after="20"/>
      </w:pPr>
      <w:r>
        <w:t>Student Assessment Quiz App: Interactive assessment app with timed quizzes and real-time score computation.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Zoho Creator Incubator: UI Developer trainee building reusable component libraries.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React Developer Nanodegree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(39%) for Dinesh Kumar V. Demonstrates proficiency in 1 relevant skill(s): MySQL. Identified skill gap in: Java, Spring Boot, REST API. Possesses 2 relevant hands-on project portfolio item(s). Includes verified practical internship experience. Academic standing: CGPA 8.40.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2: Preethi Sundaram  |  ID: TM-2026-00103</w:t>
      </w:r>
    </w:p>
    <w:p>
      <w:pPr>
        <w:spacing w:after="60"/>
      </w:pPr>
      <w:r>
        <w:t>Email: preethi.s@mcet.in  •  Phone: +91 97890 33411  •  CGPA: 7.9  •  Dept: Computer Science and Engineering</w:t>
        <w:br/>
      </w:r>
      <w:r>
        <w:rPr>
          <w:b/>
          <w:color w:val="10B981"/>
        </w:rPr>
        <w:t>AI Match Score: 37%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MySQL</w:t>
      </w:r>
    </w:p>
    <w:p>
      <w:pPr>
        <w:spacing w:after="80"/>
      </w:pPr>
      <w:r>
        <w:rPr>
          <w:b/>
        </w:rPr>
        <w:t xml:space="preserve">Skill Gap: </w:t>
      </w:r>
      <w:r>
        <w:t>Java, Spring Boot, REST API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Hospital Bed Reservation System: Web booking platform using Node.js, Express, and MySQL database.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Vuram Technologies: Associate software trainee for enterprise workflow automation.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NodeJS Tutorial Series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(37%) for Preethi Sundaram. Demonstrates proficiency in 1 relevant skill(s): MySQL. Identified skill gap in: Java, Spring Boot, REST API. Possesses 1 relevant hands-on project portfolio item(s). Includes verified practical internship experience. Academic standing: CGPA 7.90.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