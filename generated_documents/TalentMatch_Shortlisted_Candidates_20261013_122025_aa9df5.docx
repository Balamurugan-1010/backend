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2563EB"/>
          <w:sz w:val="48"/>
        </w:rPr>
        <w:t>TALENTMATCH</w:t>
      </w:r>
    </w:p>
    <w:p>
      <w:pPr>
        <w:spacing w:after="280"/>
      </w:pPr>
      <w:r>
        <w:rPr>
          <w:rFonts w:ascii="Arial" w:hAnsi="Arial"/>
          <w:b/>
          <w:color w:val="64748B"/>
          <w:sz w:val="26"/>
        </w:rPr>
        <w:t>AI-POWERED CANDIDATE SHORTLIST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FF6FF"/>
          </w:tcPr>
          <w:p>
            <w:pPr>
              <w:spacing w:after="40"/>
            </w:pPr>
            <w:r>
              <w:rPr>
                <w:b/>
                <w:color w:val="1E293B"/>
                <w:sz w:val="20"/>
              </w:rPr>
              <w:t>Company / Recruiter:</w:t>
            </w:r>
          </w:p>
        </w:tc>
        <w:tc>
          <w:tcPr>
            <w:tcW w:type="dxa" w:w="6912"/>
            <w:shd w:fill="F8FAFC"/>
          </w:tcPr>
          <w:p>
            <w:pPr>
              <w:spacing w:after="40"/>
            </w:pPr>
            <w:r>
              <w:rPr>
                <w:color w:val="0F172A"/>
                <w:sz w:val="20"/>
              </w:rPr>
              <w:t>HexaTech Solutions</w:t>
            </w:r>
          </w:p>
        </w:tc>
      </w:tr>
      <w:tr>
        <w:tc>
          <w:tcPr>
            <w:tcW w:type="dxa" w:w="3168"/>
            <w:shd w:fill="EFF6FF"/>
          </w:tcPr>
          <w:p>
            <w:pPr>
              <w:spacing w:after="40"/>
            </w:pPr>
            <w:r>
              <w:rPr>
                <w:b/>
                <w:color w:val="1E293B"/>
                <w:sz w:val="20"/>
              </w:rPr>
              <w:t>College / Institute:</w:t>
            </w:r>
          </w:p>
        </w:tc>
        <w:tc>
          <w:tcPr>
            <w:tcW w:type="dxa" w:w="6912"/>
            <w:shd w:fill="F8FAFC"/>
          </w:tcPr>
          <w:p>
            <w:pPr>
              <w:spacing w:after="40"/>
            </w:pPr>
            <w:r>
              <w:rPr>
                <w:color w:val="0F172A"/>
                <w:sz w:val="20"/>
              </w:rPr>
              <w:t>Dr. Mahalingam College of Engineering and Technology</w:t>
            </w:r>
          </w:p>
        </w:tc>
      </w:tr>
      <w:tr>
        <w:tc>
          <w:tcPr>
            <w:tcW w:type="dxa" w:w="3168"/>
            <w:shd w:fill="EFF6FF"/>
          </w:tcPr>
          <w:p>
            <w:pPr>
              <w:spacing w:after="40"/>
            </w:pPr>
            <w:r>
              <w:rPr>
                <w:b/>
                <w:color w:val="1E293B"/>
                <w:sz w:val="20"/>
              </w:rPr>
              <w:t>Job Role Target:</w:t>
            </w:r>
          </w:p>
        </w:tc>
        <w:tc>
          <w:tcPr>
            <w:tcW w:type="dxa" w:w="6912"/>
            <w:shd w:fill="F8FAFC"/>
          </w:tcPr>
          <w:p>
            <w:pPr>
              <w:spacing w:after="40"/>
            </w:pPr>
            <w:r>
              <w:rPr>
                <w:color w:val="0F172A"/>
                <w:sz w:val="20"/>
              </w:rPr>
              <w:t>Full Stack Web Developer</w:t>
            </w:r>
          </w:p>
        </w:tc>
      </w:tr>
      <w:tr>
        <w:tc>
          <w:tcPr>
            <w:tcW w:type="dxa" w:w="3168"/>
            <w:shd w:fill="EFF6FF"/>
          </w:tcPr>
          <w:p>
            <w:pPr>
              <w:spacing w:after="40"/>
            </w:pPr>
            <w:r>
              <w:rPr>
                <w:b/>
                <w:color w:val="1E293B"/>
                <w:sz w:val="20"/>
              </w:rPr>
              <w:t>Generated Date:</w:t>
            </w:r>
          </w:p>
        </w:tc>
        <w:tc>
          <w:tcPr>
            <w:tcW w:type="dxa" w:w="6912"/>
            <w:shd w:fill="F8FAFC"/>
          </w:tcPr>
          <w:p>
            <w:pPr>
              <w:spacing w:after="40"/>
            </w:pPr>
            <w:r>
              <w:rPr>
                <w:color w:val="0F172A"/>
                <w:sz w:val="20"/>
              </w:rPr>
              <w:t>October 13, 2026</w:t>
            </w:r>
          </w:p>
        </w:tc>
      </w:tr>
    </w:tbl>
    <w:p>
      <w:pPr>
        <w:spacing w:after="240"/>
      </w:pPr>
    </w:p>
    <w:p>
      <w:pPr>
        <w:spacing w:before="160" w:after="120"/>
      </w:pPr>
      <w:r>
        <w:rPr>
          <w:rFonts w:ascii="Arial" w:hAnsi="Arial"/>
          <w:b/>
          <w:color w:val="1D4ED8"/>
          <w:sz w:val="28"/>
        </w:rPr>
        <w:t>Candidate Summary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864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Rank</w:t>
            </w:r>
          </w:p>
        </w:tc>
        <w:tc>
          <w:tcPr>
            <w:tcW w:type="dxa" w:w="2880"/>
            <w:shd w:fill="2563E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Candidate Name</w:t>
            </w:r>
          </w:p>
        </w:tc>
        <w:tc>
          <w:tcPr>
            <w:tcW w:type="dxa" w:w="2592"/>
            <w:shd w:fill="2563E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type="dxa" w:w="1008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CGPA</w:t>
            </w:r>
          </w:p>
        </w:tc>
        <w:tc>
          <w:tcPr>
            <w:tcW w:type="dxa" w:w="1584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Match Score</w:t>
            </w:r>
          </w:p>
        </w:tc>
        <w:tc>
          <w:tcPr>
            <w:tcW w:type="dxa" w:w="1584"/>
            <w:shd w:fill="2563E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Recruitment Status</w:t>
            </w:r>
          </w:p>
        </w:tc>
      </w:tr>
      <w:tr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color w:val="1E293B"/>
                <w:sz w:val="19"/>
              </w:rPr>
              <w:t>#1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Kavitha Ramanathan (TM-2026-00101)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Computer Science and Engineering</w:t>
            </w:r>
          </w:p>
        </w:tc>
        <w:tc>
          <w:tcPr>
            <w:tcW w:type="dxa" w:w="1008"/>
            <w:shd w:fill="FFFFFF"/>
          </w:tcPr>
          <w:p>
            <w:pPr>
              <w:jc w:val="center"/>
            </w:pPr>
            <w:r>
              <w:rPr>
                <w:color w:val="1E293B"/>
                <w:sz w:val="19"/>
              </w:rPr>
              <w:t>8.85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b/>
                <w:color w:val="2563EB"/>
                <w:sz w:val="19"/>
              </w:rPr>
              <w:t>75%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Shortlisted</w:t>
            </w:r>
          </w:p>
        </w:tc>
      </w:tr>
      <w:tr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color w:val="1E293B"/>
                <w:sz w:val="19"/>
              </w:rPr>
              <w:t>#2</w:t>
            </w:r>
          </w:p>
        </w:tc>
        <w:tc>
          <w:tcPr>
            <w:tcW w:type="dxa" w:w="2880"/>
            <w:shd w:fill="F8FAFC"/>
          </w:tcPr>
          <w:p>
            <w:pPr>
              <w:jc w:val="left"/>
            </w:pPr>
            <w:r>
              <w:rPr>
                <w:color w:val="1E293B"/>
                <w:sz w:val="19"/>
              </w:rPr>
              <w:t>Preethi Sundaram (TM-2026-00103)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1E293B"/>
                <w:sz w:val="19"/>
              </w:rPr>
              <w:t>Computer Science and Engineering</w:t>
            </w:r>
          </w:p>
        </w:tc>
        <w:tc>
          <w:tcPr>
            <w:tcW w:type="dxa" w:w="1008"/>
            <w:shd w:fill="F8FAFC"/>
          </w:tcPr>
          <w:p>
            <w:pPr>
              <w:jc w:val="center"/>
            </w:pPr>
            <w:r>
              <w:rPr>
                <w:color w:val="1E293B"/>
                <w:sz w:val="19"/>
              </w:rPr>
              <w:t>7.90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b/>
                <w:color w:val="2563EB"/>
                <w:sz w:val="19"/>
              </w:rPr>
              <w:t>69%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color w:val="1E293B"/>
                <w:sz w:val="19"/>
              </w:rPr>
              <w:t>Shortlisted</w:t>
            </w:r>
          </w:p>
        </w:tc>
      </w:tr>
      <w:tr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color w:val="1E293B"/>
                <w:sz w:val="19"/>
              </w:rPr>
              <w:t>#3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Dinesh Kumar V (TM-2026-00102)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Information Technology</w:t>
            </w:r>
          </w:p>
        </w:tc>
        <w:tc>
          <w:tcPr>
            <w:tcW w:type="dxa" w:w="1008"/>
            <w:shd w:fill="FFFFFF"/>
          </w:tcPr>
          <w:p>
            <w:pPr>
              <w:jc w:val="center"/>
            </w:pPr>
            <w:r>
              <w:rPr>
                <w:color w:val="1E293B"/>
                <w:sz w:val="19"/>
              </w:rPr>
              <w:t>8.40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b/>
                <w:color w:val="2563EB"/>
                <w:sz w:val="19"/>
              </w:rPr>
              <w:t>62%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Shortlisted</w:t>
            </w:r>
          </w:p>
        </w:tc>
      </w:tr>
    </w:tbl>
    <w:p>
      <w:r>
        <w:br w:type="page"/>
      </w:r>
    </w:p>
    <w:p>
      <w:pPr>
        <w:spacing w:before="200" w:after="160"/>
      </w:pPr>
      <w:r>
        <w:rPr>
          <w:rFonts w:ascii="Arial" w:hAnsi="Arial"/>
          <w:b/>
          <w:color w:val="1D4ED8"/>
          <w:sz w:val="32"/>
        </w:rPr>
        <w:t>Detailed Candidate Profiles</w:t>
      </w:r>
    </w:p>
    <w:p>
      <w:pPr>
        <w:spacing w:before="200" w:after="40"/>
      </w:pPr>
      <w:r>
        <w:rPr>
          <w:b/>
          <w:color w:val="2563EB"/>
          <w:sz w:val="24"/>
        </w:rPr>
        <w:t>Rank 1: Kavitha Ramanathan  |  ID: TM-2026-00101</w:t>
      </w:r>
    </w:p>
    <w:p>
      <w:pPr>
        <w:spacing w:after="60"/>
      </w:pPr>
      <w:r>
        <w:t>Email: kavitha.r@mcet.in  •  Phone: +91 98421 11021  •  CGPA: 8.85  •  Dept: Computer Science and Engineering</w:t>
        <w:br/>
      </w:r>
      <w:r>
        <w:rPr>
          <w:b/>
          <w:color w:val="10B981"/>
        </w:rPr>
        <w:t>AI Match Score: 75%  •  Status: Shortlisted</w:t>
      </w:r>
    </w:p>
    <w:p>
      <w:pPr>
        <w:spacing w:after="40"/>
      </w:pPr>
      <w:r>
        <w:rPr>
          <w:b/>
        </w:rPr>
        <w:t xml:space="preserve">Matched Skills: </w:t>
      </w:r>
      <w:r>
        <w:t>JavaScript, React, Node.js, HTML, CSS, MongoDB, Git</w:t>
      </w:r>
    </w:p>
    <w:p>
      <w:pPr>
        <w:spacing w:after="80"/>
      </w:pPr>
      <w:r>
        <w:rPr>
          <w:b/>
        </w:rPr>
        <w:t xml:space="preserve">Skill Gap: </w:t>
      </w:r>
      <w:r>
        <w:t>None (Full requirements covered)</w:t>
      </w:r>
    </w:p>
    <w:p>
      <w:pPr>
        <w:spacing w:after="40"/>
      </w:pPr>
      <w:r>
        <w:rPr>
          <w:b/>
        </w:rPr>
        <w:t>Projects:</w:t>
      </w:r>
    </w:p>
    <w:p>
      <w:pPr>
        <w:pStyle w:val="ListBullet"/>
        <w:spacing w:after="20"/>
      </w:pPr>
      <w:r>
        <w:t>Campus Event &amp; Placement Portal: MERN stack responsive portal with candidate registration, filter views, and analytics dashboards.</w:t>
      </w:r>
    </w:p>
    <w:p>
      <w:pPr>
        <w:pStyle w:val="ListBullet"/>
        <w:spacing w:after="20"/>
      </w:pPr>
      <w:r>
        <w:t>Cloud Task Management System: Kanban workspace developed in React and Node.js with role-based access control.</w:t>
      </w:r>
    </w:p>
    <w:p>
      <w:pPr>
        <w:spacing w:after="40"/>
      </w:pPr>
      <w:r>
        <w:rPr>
          <w:b/>
        </w:rPr>
        <w:t>Internships / Experience:</w:t>
      </w:r>
    </w:p>
    <w:p>
      <w:pPr>
        <w:pStyle w:val="ListBullet"/>
        <w:spacing w:after="20"/>
      </w:pPr>
      <w:r>
        <w:t>Cognizant Technology Solutions: Web application developer intern building interactive React modules.</w:t>
      </w:r>
    </w:p>
    <w:p>
      <w:pPr>
        <w:spacing w:after="40"/>
      </w:pPr>
      <w:r>
        <w:rPr>
          <w:b/>
        </w:rPr>
        <w:t>Certifications:</w:t>
      </w:r>
    </w:p>
    <w:p>
      <w:pPr>
        <w:pStyle w:val="ListBullet"/>
        <w:spacing w:after="20"/>
      </w:pPr>
      <w:r>
        <w:t>Meta Front-End Developer Professional Certificate</w:t>
      </w:r>
    </w:p>
    <w:p>
      <w:pPr>
        <w:spacing w:before="40" w:after="120"/>
      </w:pPr>
      <w:r>
        <w:rPr>
          <w:b/>
        </w:rPr>
        <w:t xml:space="preserve">AI Recommendation Reason: </w:t>
      </w:r>
      <w:r>
        <w:t>Moderate match (75%) for Kavitha Ramanathan. Demonstrates proficiency in 7 relevant skill(s): JavaScript, React, Node.js, HTML. Fulfills all specified mandatory skill requirements. Possesses 2 relevant hands-on project portfolio item(s). Includes verified practical internship experience. Academic standing: CGPA 8.85.</w:t>
      </w:r>
    </w:p>
    <w:p>
      <w:pPr>
        <w:spacing w:after="160"/>
      </w:pPr>
      <w:r>
        <w:rPr>
          <w:color w:val="E2E8F0"/>
        </w:rPr>
        <w:t>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2563EB"/>
          <w:sz w:val="24"/>
        </w:rPr>
        <w:t>Rank 2: Preethi Sundaram  |  ID: TM-2026-00103</w:t>
      </w:r>
    </w:p>
    <w:p>
      <w:pPr>
        <w:spacing w:after="60"/>
      </w:pPr>
      <w:r>
        <w:t>Email: preethi.s@mcet.in  •  Phone: +91 97890 33411  •  CGPA: 7.9  •  Dept: Computer Science and Engineering</w:t>
        <w:br/>
      </w:r>
      <w:r>
        <w:rPr>
          <w:b/>
          <w:color w:val="10B981"/>
        </w:rPr>
        <w:t>AI Match Score: 69%  •  Status: Shortlisted</w:t>
      </w:r>
    </w:p>
    <w:p>
      <w:pPr>
        <w:spacing w:after="40"/>
      </w:pPr>
      <w:r>
        <w:rPr>
          <w:b/>
        </w:rPr>
        <w:t xml:space="preserve">Matched Skills: </w:t>
      </w:r>
      <w:r>
        <w:t>JavaScript, React, Node.js, HTML, CSS</w:t>
      </w:r>
    </w:p>
    <w:p>
      <w:pPr>
        <w:spacing w:after="80"/>
      </w:pPr>
      <w:r>
        <w:rPr>
          <w:b/>
        </w:rPr>
        <w:t xml:space="preserve">Skill Gap: </w:t>
      </w:r>
      <w:r>
        <w:t>None (Full requirements covered)</w:t>
      </w:r>
    </w:p>
    <w:p>
      <w:pPr>
        <w:spacing w:after="40"/>
      </w:pPr>
      <w:r>
        <w:rPr>
          <w:b/>
        </w:rPr>
        <w:t>Projects:</w:t>
      </w:r>
    </w:p>
    <w:p>
      <w:pPr>
        <w:pStyle w:val="ListBullet"/>
        <w:spacing w:after="20"/>
      </w:pPr>
      <w:r>
        <w:t>Hospital Bed Reservation System: Web booking platform using Node.js, Express, and MySQL database.</w:t>
      </w:r>
    </w:p>
    <w:p>
      <w:pPr>
        <w:spacing w:after="40"/>
      </w:pPr>
      <w:r>
        <w:rPr>
          <w:b/>
        </w:rPr>
        <w:t>Internships / Experience:</w:t>
      </w:r>
    </w:p>
    <w:p>
      <w:pPr>
        <w:pStyle w:val="ListBullet"/>
        <w:spacing w:after="20"/>
      </w:pPr>
      <w:r>
        <w:t>Vuram Technologies: Associate software trainee for enterprise workflow automation.</w:t>
      </w:r>
    </w:p>
    <w:p>
      <w:pPr>
        <w:spacing w:after="40"/>
      </w:pPr>
      <w:r>
        <w:rPr>
          <w:b/>
        </w:rPr>
        <w:t>Certifications:</w:t>
      </w:r>
    </w:p>
    <w:p>
      <w:pPr>
        <w:pStyle w:val="ListBullet"/>
        <w:spacing w:after="20"/>
      </w:pPr>
      <w:r>
        <w:t>NodeJS Tutorial Series</w:t>
      </w:r>
    </w:p>
    <w:p>
      <w:pPr>
        <w:spacing w:before="40" w:after="120"/>
      </w:pPr>
      <w:r>
        <w:rPr>
          <w:b/>
        </w:rPr>
        <w:t xml:space="preserve">AI Recommendation Reason: </w:t>
      </w:r>
      <w:r>
        <w:t>Moderate match (69%) for Preethi Sundaram. Demonstrates proficiency in 5 relevant skill(s): JavaScript, React, Node.js, HTML. Fulfills all specified mandatory skill requirements. Possesses 1 relevant hands-on project portfolio item(s). Includes verified practical internship experience. Academic standing: CGPA 7.90.</w:t>
      </w:r>
    </w:p>
    <w:p>
      <w:pPr>
        <w:spacing w:after="160"/>
      </w:pPr>
      <w:r>
        <w:rPr>
          <w:color w:val="E2E8F0"/>
        </w:rPr>
        <w:t>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2563EB"/>
          <w:sz w:val="24"/>
        </w:rPr>
        <w:t>Rank 3: Dinesh Kumar V  |  ID: TM-2026-00102</w:t>
      </w:r>
    </w:p>
    <w:p>
      <w:pPr>
        <w:spacing w:after="60"/>
      </w:pPr>
      <w:r>
        <w:t>Email: dinesh.k@mcet.in  •  Phone: +91 94432 87612  •  CGPA: 8.4  •  Dept: Information Technology</w:t>
        <w:br/>
      </w:r>
      <w:r>
        <w:rPr>
          <w:b/>
          <w:color w:val="10B981"/>
        </w:rPr>
        <w:t>AI Match Score: 62%  •  Status: Shortlisted</w:t>
      </w:r>
    </w:p>
    <w:p>
      <w:pPr>
        <w:spacing w:after="40"/>
      </w:pPr>
      <w:r>
        <w:rPr>
          <w:b/>
        </w:rPr>
        <w:t xml:space="preserve">Matched Skills: </w:t>
      </w:r>
      <w:r>
        <w:t>JavaScript, React, HTML, CSS, Git</w:t>
      </w:r>
    </w:p>
    <w:p>
      <w:pPr>
        <w:spacing w:after="80"/>
      </w:pPr>
      <w:r>
        <w:rPr>
          <w:b/>
        </w:rPr>
        <w:t xml:space="preserve">Skill Gap: </w:t>
      </w:r>
      <w:r>
        <w:t>Node.js</w:t>
      </w:r>
    </w:p>
    <w:p>
      <w:pPr>
        <w:spacing w:after="40"/>
      </w:pPr>
      <w:r>
        <w:rPr>
          <w:b/>
        </w:rPr>
        <w:t>Projects:</w:t>
      </w:r>
    </w:p>
    <w:p>
      <w:pPr>
        <w:pStyle w:val="ListBullet"/>
        <w:spacing w:after="20"/>
      </w:pPr>
      <w:r>
        <w:t>E-Commerce Storefront UI: Modern responsive shopping application built with React, TypeScript, and Tailwind CSS.</w:t>
      </w:r>
    </w:p>
    <w:p>
      <w:pPr>
        <w:pStyle w:val="ListBullet"/>
        <w:spacing w:after="20"/>
      </w:pPr>
      <w:r>
        <w:t>Student Assessment Quiz App: Interactive assessment app with timed quizzes and real-time score computation.</w:t>
      </w:r>
    </w:p>
    <w:p>
      <w:pPr>
        <w:spacing w:after="40"/>
      </w:pPr>
      <w:r>
        <w:rPr>
          <w:b/>
        </w:rPr>
        <w:t>Internships / Experience:</w:t>
      </w:r>
    </w:p>
    <w:p>
      <w:pPr>
        <w:pStyle w:val="ListBullet"/>
        <w:spacing w:after="20"/>
      </w:pPr>
      <w:r>
        <w:t>Zoho Creator Incubator: UI Developer trainee building reusable component libraries.</w:t>
      </w:r>
    </w:p>
    <w:p>
      <w:pPr>
        <w:spacing w:after="40"/>
      </w:pPr>
      <w:r>
        <w:rPr>
          <w:b/>
        </w:rPr>
        <w:t>Certifications:</w:t>
      </w:r>
    </w:p>
    <w:p>
      <w:pPr>
        <w:pStyle w:val="ListBullet"/>
        <w:spacing w:after="20"/>
      </w:pPr>
      <w:r>
        <w:t>React Developer Nanodegree</w:t>
      </w:r>
    </w:p>
    <w:p>
      <w:pPr>
        <w:spacing w:before="40" w:after="120"/>
      </w:pPr>
      <w:r>
        <w:rPr>
          <w:b/>
        </w:rPr>
        <w:t xml:space="preserve">AI Recommendation Reason: </w:t>
      </w:r>
      <w:r>
        <w:t>Moderate match (62%) for Dinesh Kumar V. Demonstrates proficiency in 5 relevant skill(s): JavaScript, React, HTML, CSS. Identified skill gap in: Node.js. Possesses 2 relevant hands-on project portfolio item(s). Includes verified practical internship experience. Academic standing: CGPA 8.40.</w:t>
      </w:r>
    </w:p>
    <w:p>
      <w:pPr>
        <w:spacing w:after="160"/>
      </w:pPr>
      <w:r>
        <w:rPr>
          <w:color w:val="E2E8F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7"/>
      </w:rPr>
      <w:t>TalentMatch • AI-generated recommendation. Final recruitment decisions are made by the recruiter.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