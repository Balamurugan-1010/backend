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Hexatech solutions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UI&amp;UX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12,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Kavitha Ramanathan (TM-2026-00101)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8.85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57%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Preethi Sundaram (TM-2026-00103)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7.90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52%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Kavitha Ramanathan  |  ID: TM-2026-00101</w:t>
      </w:r>
    </w:p>
    <w:p>
      <w:pPr>
        <w:spacing w:after="60"/>
      </w:pPr>
      <w:r>
        <w:t>Email: kavitha.r@mcet.in  •  Phone: +91 98421 11021  •  CGPA: 8.85  •  Dept: Computer Science and Engineering</w:t>
        <w:br/>
      </w:r>
      <w:r>
        <w:rPr>
          <w:b/>
          <w:color w:val="10B981"/>
        </w:rPr>
        <w:t>AI Match Score: 57%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JavaScript, React, Node.js</w:t>
      </w:r>
    </w:p>
    <w:p>
      <w:pPr>
        <w:spacing w:after="80"/>
      </w:pPr>
      <w:r>
        <w:rPr>
          <w:b/>
        </w:rPr>
        <w:t xml:space="preserve">Skill Gap: </w:t>
      </w:r>
      <w:r>
        <w:t>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Campus Event &amp; Placement Portal: MERN stack responsive portal with candidate registration, filter views, and analytics dashboards.</w:t>
      </w:r>
    </w:p>
    <w:p>
      <w:pPr>
        <w:pStyle w:val="ListBullet"/>
        <w:spacing w:after="20"/>
      </w:pPr>
      <w:r>
        <w:t>Cloud Task Management System: Kanban workspace developed in React and Node.js with role-based access control.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Cognizant Technology Solutions: Web application developer intern building interactive React modules.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Meta Front-End Developer Professional Certificate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(57%) for Kavitha Ramanathan. Demonstrates proficiency in 3 relevant skill(s): JavaScript, React, Node.js. Identified skill gap in: Angular.Js. Possesses 2 relevant hands-on project portfolio item(s). Includes verified practical internship experience. Academic standing: CGPA 8.85.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Preethi Sundaram  |  ID: TM-2026-00103</w:t>
      </w:r>
    </w:p>
    <w:p>
      <w:pPr>
        <w:spacing w:after="60"/>
      </w:pPr>
      <w:r>
        <w:t>Email: preethi.s@mcet.in  •  Phone: +91 97890 33411  •  CGPA: 7.9  •  Dept: Computer Science and Engineering</w:t>
        <w:br/>
      </w:r>
      <w:r>
        <w:rPr>
          <w:b/>
          <w:color w:val="10B981"/>
        </w:rPr>
        <w:t>AI Match Score: 52%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JavaScript, React, Node.js</w:t>
      </w:r>
    </w:p>
    <w:p>
      <w:pPr>
        <w:spacing w:after="80"/>
      </w:pPr>
      <w:r>
        <w:rPr>
          <w:b/>
        </w:rPr>
        <w:t xml:space="preserve">Skill Gap: </w:t>
      </w:r>
      <w:r>
        <w:t>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Hospital Bed Reservation System: Web booking platform using Node.js, Express, and MySQL database.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Vuram Technologies: Associate software trainee for enterprise workflow automation.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NodeJS Tutorial Series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(52%) for Preethi Sundaram. Demonstrates proficiency in 3 relevant skill(s): JavaScript, React, Node.js. Identified skill gap in: Angular.Js. Possesses 1 relevant hands-on project portfolio item(s). Includes verified practical internship experience. Academic standing: CGPA 7.90.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