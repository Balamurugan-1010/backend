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Apex Enterprise Systems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Java Backend Engineer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07,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Kishore (TM-2026-00011)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50%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Kishore  |  ID: TM-2026-00011</w:t>
      </w:r>
    </w:p>
    <w:p>
      <w:pPr>
        <w:spacing w:after="60"/>
      </w:pPr>
      <w:r>
        <w:t>Email: balamurugant1010@gmail.com  •  Phone: 6369534833  •  CGPA: 8.8  •  Dept: Computer Science and Engineering</w:t>
        <w:br/>
      </w:r>
      <w:r>
        <w:rPr>
          <w:b/>
          <w:color w:val="10B981"/>
        </w:rPr>
        <w:t>AI Match Score: 50%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Java, MySQL, REST API</w:t>
      </w:r>
    </w:p>
    <w:p>
      <w:pPr>
        <w:spacing w:after="80"/>
      </w:pPr>
      <w:r>
        <w:rPr>
          <w:b/>
        </w:rPr>
        <w:t xml:space="preserve">Skill Gap: </w:t>
      </w:r>
      <w:r>
        <w:t>Spring Boot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 Pharmacy Management System: Implemented CRUD operations to manage medicine details including medic:  Pharmacy Management System: Implemented CRUD operations to manage medicine details including medicine name, dosage, price, quantity, expiry date, and supplier information.  TourWise AI – Smart Tourism Prediction System: Developed a Linear Regression-based tourism prediction system using Python and Streamlit to predict tourism revenue from visitor data.  ULAVAN AI – AI-Driven Crop Disease Prediction System: Developed a CNN-based crop disease prediction system using Python, Faster-Whisper, and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 xml:space="preserve"> Certified in Python 3.4.3 Training, IIT Bombay.  Certificated in Machine Learning with Python Achievements:  Runner 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(50%) for Kishore. Demonstrates proficiency in 3 relevant skill(s): Java, MySQL, REST API. Identified skill gap in: Spring Boot. Possesses 1 relevant hands-on project portfolio item(s). Academic standing: CGPA 8.80.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